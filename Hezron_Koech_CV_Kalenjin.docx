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HEZRON KOECH</w:t>
      </w:r>
    </w:p>
    <w:p>
      <w:pPr>
        <w:pStyle w:val="Heading2"/>
      </w:pPr>
      <w:r>
        <w:t>MACHEW</w:t>
      </w:r>
    </w:p>
    <w:p>
      <w:r>
        <w:t>Simu: 0702 888 798</w:t>
      </w:r>
    </w:p>
    <w:p>
      <w:r>
        <w:t>Email: hezronkoech83@gmail.com</w:t>
      </w:r>
    </w:p>
    <w:p>
      <w:pPr>
        <w:pStyle w:val="Heading2"/>
      </w:pPr>
      <w:r>
        <w:t>SOMANET</w:t>
      </w:r>
    </w:p>
    <w:p>
      <w:r>
        <w:t>Bachelor of Science in Information Technology</w:t>
      </w:r>
    </w:p>
    <w:p>
      <w:r>
        <w:t>Dedan Kimathi University of Technology, Nyeri County</w:t>
      </w:r>
    </w:p>
    <w:p>
      <w:r>
        <w:t>Inamite</w:t>
      </w:r>
    </w:p>
    <w:p>
      <w:pPr>
        <w:pStyle w:val="Heading2"/>
      </w:pPr>
      <w:r>
        <w:t>MAKUTIK AB SOMANET</w:t>
      </w:r>
    </w:p>
    <w:p>
      <w:r>
        <w:t>Ane che kipsomaniat ne boiyot eng IT, ketore ne ngalek chebo teknoloji ak boisionik.</w:t>
      </w:r>
    </w:p>
    <w:p>
      <w:pPr>
        <w:pStyle w:val="Heading2"/>
      </w:pPr>
      <w:r>
        <w:t>NG’OMNATET</w:t>
      </w:r>
    </w:p>
    <w:p>
      <w:r>
        <w:t>Programming, Web development, Database management, Networks, Systems, AI (basic), Microsoft Office</w:t>
      </w:r>
    </w:p>
    <w:p>
      <w:pPr>
        <w:pStyle w:val="Heading2"/>
      </w:pPr>
      <w:r>
        <w:t>BOISIONIK CHEGIAYAI</w:t>
      </w:r>
    </w:p>
    <w:p>
      <w:r>
        <w:t>Academic ak practical projects ab information systems.</w:t>
      </w:r>
    </w:p>
    <w:p>
      <w:pPr>
        <w:pStyle w:val="Heading2"/>
      </w:pPr>
      <w:r>
        <w:t>CHE A’NGALIL</w:t>
      </w:r>
    </w:p>
    <w:p>
      <w:r>
        <w:t>English, Kiswahili, Kalenjin</w:t>
      </w:r>
    </w:p>
    <w:p>
      <w:pPr>
        <w:pStyle w:val="Heading2"/>
      </w:pPr>
      <w:r>
        <w:t>BIIK CHE BAORIANI</w:t>
      </w:r>
    </w:p>
    <w:p>
      <w:r>
        <w:t>Edmon Koech – 0707 867 181 – koechedmon78@gmail.com</w:t>
      </w:r>
    </w:p>
    <w:p>
      <w:r>
        <w:t>Caren Cherotich – 0701 458 879 – cherotichcaren1@gmail.com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