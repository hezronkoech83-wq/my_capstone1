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HEZRON KOECH</w:t>
      </w:r>
    </w:p>
    <w:p>
      <w:pPr>
        <w:pStyle w:val="Heading2"/>
      </w:pPr>
      <w:r>
        <w:t>CONTACT</w:t>
      </w:r>
    </w:p>
    <w:p>
      <w:r>
        <w:t>Phone: 0702 888 798</w:t>
      </w:r>
    </w:p>
    <w:p>
      <w:r>
        <w:t>Email: hezronkoech83@gmail.com</w:t>
      </w:r>
    </w:p>
    <w:p>
      <w:pPr>
        <w:pStyle w:val="Heading2"/>
      </w:pPr>
      <w:r>
        <w:t>EDUCATION</w:t>
      </w:r>
    </w:p>
    <w:p>
      <w:r>
        <w:t>Bachelor of Science in Information Technology</w:t>
      </w:r>
    </w:p>
    <w:p>
      <w:r>
        <w:t>Dedan Kimathi University of Technology, Nyeri County</w:t>
      </w:r>
    </w:p>
    <w:p>
      <w:r>
        <w:t>Ongoing</w:t>
      </w:r>
    </w:p>
    <w:p>
      <w:pPr>
        <w:pStyle w:val="Heading2"/>
      </w:pPr>
      <w:r>
        <w:t>CAREER OBJECTIVE</w:t>
      </w:r>
    </w:p>
    <w:p>
      <w:r>
        <w:t>A motivated and ambitious BSc. Information Technology student eager to apply technical knowledge and gain professional experience.</w:t>
      </w:r>
    </w:p>
    <w:p>
      <w:pPr>
        <w:pStyle w:val="Heading2"/>
      </w:pPr>
      <w:r>
        <w:t>SKILLS</w:t>
      </w:r>
    </w:p>
    <w:p>
      <w:r>
        <w:t>Computer Programming, Web Development, Database Management, Computer Networks, Systems Analysis, Basic AI, Microsoft Office</w:t>
      </w:r>
    </w:p>
    <w:p>
      <w:pPr>
        <w:pStyle w:val="Heading2"/>
      </w:pPr>
      <w:r>
        <w:t>WORK EXPERIENCE</w:t>
      </w:r>
    </w:p>
    <w:p>
      <w:r>
        <w:t>Academic and practical projects involving web-based and information systems.</w:t>
      </w:r>
    </w:p>
    <w:p>
      <w:pPr>
        <w:pStyle w:val="Heading2"/>
      </w:pPr>
      <w:r>
        <w:t>LANGUAGES</w:t>
      </w:r>
    </w:p>
    <w:p>
      <w:r>
        <w:t>English, Kiswahili, Kalenjin</w:t>
      </w:r>
    </w:p>
    <w:p>
      <w:pPr>
        <w:pStyle w:val="Heading2"/>
      </w:pPr>
      <w:r>
        <w:t>REFERENCES</w:t>
      </w:r>
    </w:p>
    <w:p>
      <w:r>
        <w:t>Edmon Koech – 0707 867 181 – koechedmon78@gmail.com</w:t>
      </w:r>
    </w:p>
    <w:p>
      <w:r>
        <w:t>Caren Cherotich – 0701 458 879 – cherotichcaren1@gmail.com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