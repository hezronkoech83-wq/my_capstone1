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HEZRON KOECH</w:t>
      </w:r>
    </w:p>
    <w:p>
      <w:pPr>
        <w:pStyle w:val="Heading2"/>
      </w:pPr>
      <w:r>
        <w:t>MAWASILIANO</w:t>
      </w:r>
    </w:p>
    <w:p>
      <w:r>
        <w:t>Simu: 0702 888 798</w:t>
      </w:r>
    </w:p>
    <w:p>
      <w:r>
        <w:t>Barua pepe: hezronkoech83@gmail.com</w:t>
      </w:r>
    </w:p>
    <w:p>
      <w:pPr>
        <w:pStyle w:val="Heading2"/>
      </w:pPr>
      <w:r>
        <w:t>ELIMU</w:t>
      </w:r>
    </w:p>
    <w:p>
      <w:r>
        <w:t>Shahada ya Sayansi katika Teknolojia ya Habari</w:t>
      </w:r>
    </w:p>
    <w:p>
      <w:r>
        <w:t>Chuo Kikuu cha Teknolojia cha Dedan Kimathi, Kaunti ya Nyeri</w:t>
      </w:r>
    </w:p>
    <w:p>
      <w:r>
        <w:t>Inaendelea</w:t>
      </w:r>
    </w:p>
    <w:p>
      <w:pPr>
        <w:pStyle w:val="Heading2"/>
      </w:pPr>
      <w:r>
        <w:t>LENGO LA KAZI</w:t>
      </w:r>
    </w:p>
    <w:p>
      <w:r>
        <w:t>Mwanafunzi mwenye motisha katika Teknolojia ya Habari tayari kutumia maarifa ya kiteknolojia na kupata uzoefu wa kitaaluma.</w:t>
      </w:r>
    </w:p>
    <w:p>
      <w:pPr>
        <w:pStyle w:val="Heading2"/>
      </w:pPr>
      <w:r>
        <w:t>USTADI</w:t>
      </w:r>
    </w:p>
    <w:p>
      <w:r>
        <w:t>Uprogramu, Utengenezaji wa Tovuti, Hifadhidata, Mitandao, Mifumo, AI ya Msingi, Microsoft Office</w:t>
      </w:r>
    </w:p>
    <w:p>
      <w:pPr>
        <w:pStyle w:val="Heading2"/>
      </w:pPr>
      <w:r>
        <w:t>UZOEFU WA KAZI</w:t>
      </w:r>
    </w:p>
    <w:p>
      <w:r>
        <w:t>Miradi ya masomo na kazi za vitendo katika mifumo ya taarifa.</w:t>
      </w:r>
    </w:p>
    <w:p>
      <w:pPr>
        <w:pStyle w:val="Heading2"/>
      </w:pPr>
      <w:r>
        <w:t>LUGHA</w:t>
      </w:r>
    </w:p>
    <w:p>
      <w:r>
        <w:t>Kiingereza, Kiswahili, Kalenjin</w:t>
      </w:r>
    </w:p>
    <w:p>
      <w:pPr>
        <w:pStyle w:val="Heading2"/>
      </w:pPr>
      <w:r>
        <w:t>MAREJELEO</w:t>
      </w:r>
    </w:p>
    <w:p>
      <w:r>
        <w:t>Edmon Koech – 0707 867 181 – koechedmon78@gmail.com</w:t>
      </w:r>
    </w:p>
    <w:p>
      <w:r>
        <w:t>Caren Cherotich – 0701 458 879 – cherotichcaren1@gmail.com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